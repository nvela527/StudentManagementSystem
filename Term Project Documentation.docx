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6F6E" w14:textId="77777777" w:rsidR="00564FE8" w:rsidRDefault="00000000" w:rsidP="004116F6">
      <w:pPr>
        <w:spacing w:after="0" w:line="360" w:lineRule="auto"/>
        <w:jc w:val="center"/>
      </w:pPr>
      <w:r>
        <w:t>Student Management System – Brief Design Summary</w:t>
      </w:r>
    </w:p>
    <w:p w14:paraId="42AED706" w14:textId="5DECEBCE" w:rsidR="004116F6" w:rsidRDefault="004116F6" w:rsidP="004116F6">
      <w:pPr>
        <w:spacing w:after="0" w:line="360" w:lineRule="auto"/>
        <w:jc w:val="center"/>
      </w:pPr>
      <w:r>
        <w:t>By: Andrea Ceballos &amp; Nathalia Vela</w:t>
      </w:r>
    </w:p>
    <w:p w14:paraId="40258BF4" w14:textId="77777777" w:rsidR="00564FE8" w:rsidRDefault="00564FE8" w:rsidP="004116F6">
      <w:pPr>
        <w:spacing w:after="0" w:line="360" w:lineRule="auto"/>
      </w:pPr>
    </w:p>
    <w:p w14:paraId="7B76E3EF" w14:textId="77777777" w:rsidR="00564FE8" w:rsidRPr="004116F6" w:rsidRDefault="00000000" w:rsidP="004116F6">
      <w:pPr>
        <w:spacing w:after="0" w:line="360" w:lineRule="auto"/>
        <w:rPr>
          <w:b/>
          <w:bCs/>
        </w:rPr>
      </w:pPr>
      <w:r w:rsidRPr="004116F6">
        <w:rPr>
          <w:b/>
          <w:bCs/>
        </w:rPr>
        <w:t>1. Overview</w:t>
      </w:r>
    </w:p>
    <w:p w14:paraId="1B132EEE" w14:textId="77777777" w:rsidR="00564FE8" w:rsidRDefault="00000000" w:rsidP="004116F6">
      <w:pPr>
        <w:spacing w:after="0" w:line="360" w:lineRule="auto"/>
      </w:pPr>
      <w:r>
        <w:t>Our project is a Java console-based Student Management System that allows users to add students, record grades, view reports, and save/load data. We used object‑oriented programming with clear separation between classes.</w:t>
      </w:r>
    </w:p>
    <w:p w14:paraId="49FC118A" w14:textId="77777777" w:rsidR="00564FE8" w:rsidRDefault="00564FE8" w:rsidP="004116F6">
      <w:pPr>
        <w:spacing w:after="0" w:line="360" w:lineRule="auto"/>
      </w:pPr>
    </w:p>
    <w:p w14:paraId="6639B3FF" w14:textId="77777777" w:rsidR="00564FE8" w:rsidRPr="004116F6" w:rsidRDefault="00000000" w:rsidP="004116F6">
      <w:pPr>
        <w:spacing w:after="0" w:line="360" w:lineRule="auto"/>
        <w:rPr>
          <w:b/>
          <w:bCs/>
        </w:rPr>
      </w:pPr>
      <w:r w:rsidRPr="004116F6">
        <w:rPr>
          <w:b/>
          <w:bCs/>
        </w:rPr>
        <w:t>2. How the System Is Designed</w:t>
      </w:r>
    </w:p>
    <w:p w14:paraId="1C72EC66" w14:textId="77777777" w:rsidR="004116F6" w:rsidRDefault="00000000" w:rsidP="004116F6">
      <w:pPr>
        <w:pStyle w:val="ListParagraph"/>
        <w:numPr>
          <w:ilvl w:val="0"/>
          <w:numId w:val="10"/>
        </w:numPr>
        <w:spacing w:after="0" w:line="360" w:lineRule="auto"/>
      </w:pPr>
      <w:r>
        <w:t xml:space="preserve">Subject class – stores a subject name and grade.  </w:t>
      </w:r>
    </w:p>
    <w:p w14:paraId="2029872E" w14:textId="77777777" w:rsidR="004116F6" w:rsidRDefault="00000000" w:rsidP="004116F6">
      <w:pPr>
        <w:pStyle w:val="ListParagraph"/>
        <w:numPr>
          <w:ilvl w:val="0"/>
          <w:numId w:val="10"/>
        </w:numPr>
        <w:spacing w:after="0" w:line="360" w:lineRule="auto"/>
      </w:pPr>
      <w:r>
        <w:t xml:space="preserve">Student class – stores ID, name, and a list of subjects. Includes methods for adding/updating grades and calculating averages.  </w:t>
      </w:r>
    </w:p>
    <w:p w14:paraId="484DCA39" w14:textId="77777777" w:rsidR="004116F6" w:rsidRDefault="00000000" w:rsidP="004116F6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HonorsStudent</w:t>
      </w:r>
      <w:proofErr w:type="spellEnd"/>
      <w:r>
        <w:t xml:space="preserve"> class – extends Student and overrides methods to demonstrate inheritance and polymorphism.  </w:t>
      </w:r>
    </w:p>
    <w:p w14:paraId="6621AE7F" w14:textId="77777777" w:rsidR="004116F6" w:rsidRDefault="00000000" w:rsidP="004116F6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StudentManagementSystem</w:t>
      </w:r>
      <w:proofErr w:type="spellEnd"/>
      <w:r>
        <w:t xml:space="preserve"> class – manages the list of students, provides reports, and handles file saving/loading.  </w:t>
      </w:r>
    </w:p>
    <w:p w14:paraId="6EBED59C" w14:textId="2EF0C77C" w:rsidR="00564FE8" w:rsidRDefault="00000000" w:rsidP="004116F6">
      <w:pPr>
        <w:pStyle w:val="ListParagraph"/>
        <w:numPr>
          <w:ilvl w:val="0"/>
          <w:numId w:val="10"/>
        </w:numPr>
        <w:spacing w:after="0" w:line="360" w:lineRule="auto"/>
      </w:pPr>
      <w:r>
        <w:t>Main class – handles the menu, user interaction, and input validation.</w:t>
      </w:r>
    </w:p>
    <w:p w14:paraId="2A15AC72" w14:textId="77777777" w:rsidR="00564FE8" w:rsidRDefault="00564FE8" w:rsidP="004116F6">
      <w:pPr>
        <w:spacing w:after="0" w:line="360" w:lineRule="auto"/>
      </w:pPr>
    </w:p>
    <w:p w14:paraId="1C85651D" w14:textId="77777777" w:rsidR="00564FE8" w:rsidRPr="004116F6" w:rsidRDefault="00000000" w:rsidP="004116F6">
      <w:pPr>
        <w:spacing w:after="0" w:line="360" w:lineRule="auto"/>
        <w:rPr>
          <w:b/>
          <w:bCs/>
        </w:rPr>
      </w:pPr>
      <w:r w:rsidRPr="004116F6">
        <w:rPr>
          <w:b/>
          <w:bCs/>
        </w:rPr>
        <w:t>3. Group Responsibilities</w:t>
      </w:r>
    </w:p>
    <w:p w14:paraId="4484B8E4" w14:textId="77777777" w:rsidR="00564FE8" w:rsidRDefault="00000000" w:rsidP="004116F6">
      <w:pPr>
        <w:spacing w:after="0" w:line="360" w:lineRule="auto"/>
      </w:pPr>
      <w:r>
        <w:t>My Responsibilities:</w:t>
      </w:r>
    </w:p>
    <w:p w14:paraId="629392EE" w14:textId="77777777" w:rsidR="004116F6" w:rsidRDefault="00000000" w:rsidP="004116F6">
      <w:pPr>
        <w:pStyle w:val="ListParagraph"/>
        <w:numPr>
          <w:ilvl w:val="0"/>
          <w:numId w:val="11"/>
        </w:numPr>
        <w:spacing w:after="0" w:line="360" w:lineRule="auto"/>
      </w:pPr>
      <w:r>
        <w:t xml:space="preserve">Created Subject.java, Student.java, HonorsStudent.java  </w:t>
      </w:r>
    </w:p>
    <w:p w14:paraId="04B46B3F" w14:textId="33D73832" w:rsidR="00564FE8" w:rsidRDefault="00000000" w:rsidP="004116F6">
      <w:pPr>
        <w:pStyle w:val="ListParagraph"/>
        <w:numPr>
          <w:ilvl w:val="0"/>
          <w:numId w:val="11"/>
        </w:numPr>
        <w:spacing w:after="0" w:line="360" w:lineRule="auto"/>
      </w:pPr>
      <w:r>
        <w:t xml:space="preserve">Built Main.java including menu, input handling, and validation  </w:t>
      </w:r>
    </w:p>
    <w:p w14:paraId="18830982" w14:textId="77777777" w:rsidR="00564FE8" w:rsidRDefault="00564FE8" w:rsidP="004116F6">
      <w:pPr>
        <w:spacing w:after="0" w:line="360" w:lineRule="auto"/>
      </w:pPr>
    </w:p>
    <w:p w14:paraId="76108DD9" w14:textId="77777777" w:rsidR="00564FE8" w:rsidRDefault="00000000" w:rsidP="004116F6">
      <w:pPr>
        <w:spacing w:after="0" w:line="360" w:lineRule="auto"/>
      </w:pPr>
      <w:r>
        <w:t>Partner Responsibilities:</w:t>
      </w:r>
    </w:p>
    <w:p w14:paraId="37EE0826" w14:textId="77777777" w:rsidR="004116F6" w:rsidRDefault="00000000" w:rsidP="004116F6">
      <w:pPr>
        <w:pStyle w:val="ListParagraph"/>
        <w:numPr>
          <w:ilvl w:val="0"/>
          <w:numId w:val="12"/>
        </w:numPr>
        <w:spacing w:after="0" w:line="360" w:lineRule="auto"/>
      </w:pPr>
      <w:r>
        <w:t xml:space="preserve">Created StudentManagementSystem.java  </w:t>
      </w:r>
    </w:p>
    <w:p w14:paraId="5B75A51E" w14:textId="20B0C122" w:rsidR="00564FE8" w:rsidRDefault="00000000" w:rsidP="004116F6">
      <w:pPr>
        <w:pStyle w:val="ListParagraph"/>
        <w:numPr>
          <w:ilvl w:val="0"/>
          <w:numId w:val="12"/>
        </w:numPr>
        <w:spacing w:after="0" w:line="360" w:lineRule="auto"/>
      </w:pPr>
      <w:r>
        <w:t xml:space="preserve">Implemented add/remove/search, grade reports, and file handling  </w:t>
      </w:r>
    </w:p>
    <w:p w14:paraId="4B4C54D4" w14:textId="77777777" w:rsidR="00564FE8" w:rsidRDefault="00564FE8" w:rsidP="004116F6">
      <w:pPr>
        <w:spacing w:after="0" w:line="360" w:lineRule="auto"/>
      </w:pPr>
    </w:p>
    <w:p w14:paraId="4A5F1631" w14:textId="77777777" w:rsidR="00564FE8" w:rsidRDefault="00000000" w:rsidP="004116F6">
      <w:pPr>
        <w:spacing w:after="0" w:line="360" w:lineRule="auto"/>
      </w:pPr>
      <w:r>
        <w:t>4. Comments in Code</w:t>
      </w:r>
    </w:p>
    <w:p w14:paraId="3CE33316" w14:textId="77777777" w:rsidR="00564FE8" w:rsidRDefault="00000000" w:rsidP="004116F6">
      <w:pPr>
        <w:spacing w:after="0" w:line="360" w:lineRule="auto"/>
      </w:pPr>
      <w:r>
        <w:t>We included comments to explain class roles, method purposes, and important logic (such as file parsing and grade calculations).</w:t>
      </w:r>
    </w:p>
    <w:sectPr w:rsidR="00564F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6E7B" w14:textId="77777777" w:rsidR="007050B0" w:rsidRDefault="007050B0" w:rsidP="004116F6">
      <w:pPr>
        <w:spacing w:after="0" w:line="240" w:lineRule="auto"/>
      </w:pPr>
      <w:r>
        <w:separator/>
      </w:r>
    </w:p>
  </w:endnote>
  <w:endnote w:type="continuationSeparator" w:id="0">
    <w:p w14:paraId="03A428F0" w14:textId="77777777" w:rsidR="007050B0" w:rsidRDefault="007050B0" w:rsidP="0041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2192" w14:textId="77777777" w:rsidR="007050B0" w:rsidRDefault="007050B0" w:rsidP="004116F6">
      <w:pPr>
        <w:spacing w:after="0" w:line="240" w:lineRule="auto"/>
      </w:pPr>
      <w:r>
        <w:separator/>
      </w:r>
    </w:p>
  </w:footnote>
  <w:footnote w:type="continuationSeparator" w:id="0">
    <w:p w14:paraId="10210DC8" w14:textId="77777777" w:rsidR="007050B0" w:rsidRDefault="007050B0" w:rsidP="00411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E2217"/>
    <w:multiLevelType w:val="hybridMultilevel"/>
    <w:tmpl w:val="1E08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90C10"/>
    <w:multiLevelType w:val="hybridMultilevel"/>
    <w:tmpl w:val="DC10F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0A6885"/>
    <w:multiLevelType w:val="hybridMultilevel"/>
    <w:tmpl w:val="0B0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184308">
    <w:abstractNumId w:val="8"/>
  </w:num>
  <w:num w:numId="2" w16cid:durableId="491651975">
    <w:abstractNumId w:val="6"/>
  </w:num>
  <w:num w:numId="3" w16cid:durableId="1011645514">
    <w:abstractNumId w:val="5"/>
  </w:num>
  <w:num w:numId="4" w16cid:durableId="2019036117">
    <w:abstractNumId w:val="4"/>
  </w:num>
  <w:num w:numId="5" w16cid:durableId="811630441">
    <w:abstractNumId w:val="7"/>
  </w:num>
  <w:num w:numId="6" w16cid:durableId="1396050906">
    <w:abstractNumId w:val="3"/>
  </w:num>
  <w:num w:numId="7" w16cid:durableId="1120493620">
    <w:abstractNumId w:val="2"/>
  </w:num>
  <w:num w:numId="8" w16cid:durableId="520045815">
    <w:abstractNumId w:val="1"/>
  </w:num>
  <w:num w:numId="9" w16cid:durableId="2096856330">
    <w:abstractNumId w:val="0"/>
  </w:num>
  <w:num w:numId="10" w16cid:durableId="437262838">
    <w:abstractNumId w:val="9"/>
  </w:num>
  <w:num w:numId="11" w16cid:durableId="1686786533">
    <w:abstractNumId w:val="11"/>
  </w:num>
  <w:num w:numId="12" w16cid:durableId="3563910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F6B"/>
    <w:rsid w:val="0029639D"/>
    <w:rsid w:val="00326F90"/>
    <w:rsid w:val="004116F6"/>
    <w:rsid w:val="00564FE8"/>
    <w:rsid w:val="007050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62C283"/>
  <w14:defaultImageDpi w14:val="300"/>
  <w15:docId w15:val="{88092301-5B85-49A4-8E24-CA8E3CF0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1111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Ceballos</cp:lastModifiedBy>
  <cp:revision>2</cp:revision>
  <dcterms:created xsi:type="dcterms:W3CDTF">2025-11-27T04:39:00Z</dcterms:created>
  <dcterms:modified xsi:type="dcterms:W3CDTF">2025-11-27T04:39:00Z</dcterms:modified>
  <cp:category/>
</cp:coreProperties>
</file>